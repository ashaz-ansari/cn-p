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10" w:space="6" w:color="808080"/>
        </w:pBdr>
      </w:pPr>
      <w:r>
        <w:rPr>
          <w:rFonts w:ascii="Calibri" w:hAnsi="Calibri" w:cs="Calibri"/>
          <w:b/>
          <w:sz w:val="30"/>
        </w:rPr>
        <w:t>CN Practical 2: Create and Test a Standard Straight Network Cable</w:t>
      </w:r>
    </w:p>
    <w:p>
      <w:pPr>
        <w:spacing w:before="160" w:after="80"/>
        <w:jc w:val="both"/>
      </w:pPr>
      <w:r>
        <w:rPr>
          <w:rFonts w:ascii="Calibri" w:hAnsi="Calibri" w:cs="Calibri"/>
          <w:b/>
          <w:sz w:val="24"/>
        </w:rPr>
        <w:t xml:space="preserve">Aim: </w:t>
      </w:r>
      <w:r>
        <w:rPr>
          <w:rFonts w:ascii="Calibri" w:hAnsi="Calibri" w:cs="Calibri"/>
          <w:sz w:val="22"/>
        </w:rPr>
        <w:t>To create and test a standard straight-through network cable using a crimping tool and cable tester.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Theory:</w:t>
      </w:r>
    </w:p>
    <w:p>
      <w:pPr>
        <w:jc w:val="both"/>
      </w:pPr>
      <w:r>
        <w:rPr>
          <w:rFonts w:ascii="Calibri" w:hAnsi="Calibri" w:cs="Calibri"/>
          <w:sz w:val="22"/>
        </w:rPr>
        <w:t>An Ethernet cable is used to establish wired communication between computers and networking devices. A straight-through cable is a type of Ethernet cable in which both ends follow the same wiring standard. The T568A and T568B standards define the colour sequence of the eight wires inside an RJ-45 connector.</w:t>
      </w:r>
    </w:p>
    <w:p>
      <w:pPr>
        <w:jc w:val="both"/>
      </w:pPr>
      <w:r>
        <w:rPr>
          <w:rFonts w:ascii="Calibri" w:hAnsi="Calibri" w:cs="Calibri"/>
          <w:sz w:val="22"/>
        </w:rPr>
        <w:t>Straight-through cables are commonly used to connect a computer to a switch, router or access point. UTP (Unshielded Twisted Pair) cable is widely used because it is economical, flexible and easy to install. A crimping tool is used to attach RJ-45 connectors to the cable ends, while a LAN cable tester checks whether the wires are connected correctly.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Materials required: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UTP Ethernet cable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Two RJ-45 connectors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Crimping tool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LAN cable tester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Cable cutter or stripper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T568B colour sequence: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sz w:val="20"/>
              </w:rPr>
              <w:t>Pin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b/>
                <w:sz w:val="20"/>
              </w:rPr>
              <w:t>Wire colour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White-Orange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Orange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White-Green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4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Blue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5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White-Blue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6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Green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7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White-Brown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cs="Calibri"/>
                <w:sz w:val="20"/>
              </w:rPr>
              <w:t>Brown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 w:cs="Calibri"/>
          <w:b/>
          <w:sz w:val="24"/>
        </w:rPr>
        <w:t>Procedure: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1. Measure and cut the required length of UTP cable.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2. Remove approximately 2–3 cm of the outer insulation from both ends without damaging the internal wires.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3. Untwist and straighten the eight wires carefully.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4. Arrange the wires in the T568B colour sequence.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5. Trim the wire ends evenly so that they can enter the RJ-45 connector completely.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6. Insert the wires into the connector, ensuring that each wire reaches its proper contact.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7. Use the crimping tool to secure the connector firmly.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8. Repeat the same T568B sequence at the other end of the cable.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9. Connect both ends to a LAN cable tester.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10. Check the tester indicators to confirm that all eight connections are correct.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Observation:</w:t>
      </w:r>
    </w:p>
    <w:p>
      <w:pPr>
        <w:jc w:val="both"/>
      </w:pPr>
      <w:r>
        <w:rPr>
          <w:rFonts w:ascii="Calibri" w:hAnsi="Calibri" w:cs="Calibri"/>
          <w:sz w:val="22"/>
        </w:rPr>
        <w:t>The straight-through cable was prepared using the T568B standard at both ends. During testing, the cable tester should indicate continuity for pins 1 through 8 in the corresponding order. Any missing or incorrect indication may indicate a broken wire, loose connector or incorrect wiring.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Conclusion:</w:t>
      </w:r>
    </w:p>
    <w:p>
      <w:pPr>
        <w:jc w:val="both"/>
      </w:pPr>
      <w:r>
        <w:rPr>
          <w:rFonts w:ascii="Calibri" w:hAnsi="Calibri" w:cs="Calibri"/>
          <w:sz w:val="22"/>
        </w:rPr>
        <w:t>A standard straight-through Ethernet cable was prepared using a UTP cable and RJ-45 connectors. The cable was tested using a LAN cable tester to verify the wiring sequence and continuity. The practical demonstrated the correct procedure for preparing Ethernet cables for network connections.</w:t>
      </w:r>
    </w:p>
    <w:sectPr w:rsidR="00FC693F" w:rsidRPr="0006063C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